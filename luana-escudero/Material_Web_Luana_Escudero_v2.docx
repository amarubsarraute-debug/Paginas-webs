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926080" cy="29295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logo_principal_luana_escuder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9295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Material web actualizado</w:t>
      </w:r>
    </w:p>
    <w:p>
      <w:pPr>
        <w:jc w:val="center"/>
      </w:pPr>
      <w:r>
        <w:rPr>
          <w:b/>
          <w:sz w:val="28"/>
        </w:rPr>
        <w:t>Luana Escudero - Cosmetologia Medica</w:t>
      </w:r>
    </w:p>
    <w:p>
      <w:pPr>
        <w:jc w:val="center"/>
      </w:pPr>
      <w:r>
        <w:rPr>
          <w:i/>
        </w:rPr>
        <w:t>Incluye estructura, copy, especificaciones de interactividad, promociones para el home e imagenes etiquetadas listas para pasar a Cloud o a una IA web.</w:t>
      </w:r>
    </w:p>
    <w:p>
      <w:r>
        <w:br w:type="page"/>
      </w:r>
    </w:p>
    <w:p>
      <w:pPr>
        <w:pStyle w:val="Heading1"/>
      </w:pPr>
      <w:r>
        <w:t>1. Actualizacion solicitada</w:t>
      </w:r>
    </w:p>
    <w:p>
      <w:pPr>
        <w:pStyle w:val="ListBullet"/>
      </w:pPr>
      <w:r>
        <w:t>Agregar una seccion “Metodo de trabajo” interactiva que se anime mientras la persona hace scroll.</w:t>
      </w:r>
    </w:p>
    <w:p>
      <w:pPr>
        <w:pStyle w:val="ListBullet"/>
      </w:pPr>
      <w:r>
        <w:t>Agregar una seccion “Antes y despues” interactiva donde la comparacion se revele al pasar el cursor por encima o arrastrando un deslizador.</w:t>
      </w:r>
    </w:p>
    <w:p>
      <w:pPr>
        <w:pStyle w:val="ListBullet"/>
      </w:pPr>
      <w:r>
        <w:t>Incluir en el home una seccion de promociones destacadas usando las 7 piezas visuales enviadas.</w:t>
      </w:r>
    </w:p>
    <w:p>
      <w:pPr>
        <w:pStyle w:val="ListBullet"/>
      </w:pPr>
      <w:r>
        <w:t>Mantener una estetica premium, limpia, profesional, femenina y medico-estetica, evitando que la web parezca un spa generico.</w:t>
      </w:r>
    </w:p>
    <w:p>
      <w:pPr>
        <w:pStyle w:val="Heading1"/>
      </w:pPr>
      <w:r>
        <w:t>2. Especificaciones de interactividad</w:t>
      </w:r>
    </w:p>
    <w:p>
      <w:pPr>
        <w:pStyle w:val="Heading2"/>
      </w:pPr>
      <w:r>
        <w:t>2.1 Metodo de trabajo interactivo con scroll</w:t>
      </w:r>
    </w:p>
    <w:p>
      <w:r>
        <w:t>Diseñar una seccion con fondo limpio y mucho aire. La estructura ideal es en 2 columnas en desktop: a la izquierda un bloque sticky con el titulo, subtitulo y un texto corto; a la derecha una lista de 4 pasos.</w:t>
      </w:r>
    </w:p>
    <w:p>
      <w:r>
        <w:t>Mientras el usuario hace scroll, cada paso debe activarse uno por uno con una animacion suave (fade + slide-up). Al activarse, el paso cambia de opacidad, escala o color para que se note claramente en que etapa esta.</w:t>
      </w:r>
    </w:p>
    <w:p>
      <w:r>
        <w:t>Cada paso puede ir acompañado de un pequeño icono y una microdescripcion. Los 4 pasos son: 1) Valoracion, 2) Plan personalizado, 3) Tratamiento en consultorio, 4) Seguimiento y rutina domiciliaria.</w:t>
      </w:r>
    </w:p>
    <w:p>
      <w:r>
        <w:t>En mobile, convertir esta seccion en tarjetas apiladas con animaciones suaves al entrar en viewport para mantener buena usabilidad.</w:t>
      </w:r>
    </w:p>
    <w:p>
      <w:pPr>
        <w:pStyle w:val="Heading2"/>
      </w:pPr>
      <w:r>
        <w:t>2.2 Antes y despues interactivo</w:t>
      </w:r>
    </w:p>
    <w:p>
      <w:r>
        <w:t>Crear una seccion “Antes y despues” con un comparador visual real. La mejor opcion es un slider interactivo sobre la misma imagen o un comparador doble donde el usuario pase el cursor o arrastre una barra para revelar el resultado.</w:t>
      </w:r>
    </w:p>
    <w:p>
      <w:r>
        <w:t>La interaccion debe funcionar con hover en desktop y con drag/touch en mobile. Tambien se puede sumar una animacion sutil inicial para invitar a interactuar.</w:t>
      </w:r>
    </w:p>
    <w:p>
      <w:r>
        <w:t>Agregar etiquetas “Antes” y “Despues” visibles, y un microtexto aclarando que cada piel responde de forma diferente y que los resultados dependen del caso, la constancia y los cuidados posteriores.</w:t>
      </w:r>
    </w:p>
    <w:p>
      <w:r>
        <w:t>Usar los casos reales enviados: rejuvenecimiento facial, evolucion antes/durante/despues y resultado en zona de cejas/mirada si corresponde a la oferta actual.</w:t>
      </w:r>
    </w:p>
    <w:p>
      <w:r>
        <w:br w:type="page"/>
      </w:r>
    </w:p>
    <w:p>
      <w:pPr>
        <w:pStyle w:val="Heading1"/>
      </w:pPr>
      <w:r>
        <w:t>3. Estructura recomendada del home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EDE1D8"/>
          </w:tcPr>
          <w:p>
            <w:r/>
            <w:r>
              <w:rPr>
                <w:rFonts w:ascii="Arial" w:hAnsi="Arial"/>
                <w:b/>
                <w:sz w:val="18"/>
              </w:rPr>
              <w:t>Seccion</w:t>
            </w:r>
          </w:p>
        </w:tc>
        <w:tc>
          <w:tcPr>
            <w:tcW w:type="dxa" w:w="5184"/>
            <w:shd w:fill="EDE1D8"/>
          </w:tcPr>
          <w:p>
            <w:r/>
            <w:r>
              <w:rPr>
                <w:rFonts w:ascii="Arial" w:hAnsi="Arial"/>
                <w:b/>
                <w:sz w:val="18"/>
              </w:rPr>
              <w:t>Descripcion / objetivo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Hero principal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Titulo: “Cosmetologia medica personalizada para una piel mas sana, luminosa y cuidada”. Subtitulo con foco en valoraciones personalizadas, tratamientos faciales y corporales, tecnologia segura y rutinas adaptadas.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Problemas que resuelve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Explicar que manchas, rosacea, piel opaca, textura irregular, acné, sensibilidad o lineas finas no deben tratarse con soluciones genericas.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Sobre Luana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Bloque de autoridad y cercania con foto profesional, texto humano y credibilidad profesional.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Promociones destacadas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Nueva seccion en home con cards o carrusel mostrando las promociones enviadas. Se puede usar formato slider, grilla de 2 columnas o mosaico responsive.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Tratamientos principales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Tarjetas de servicios generales: valoracion de piel, skincare, luz pulsada, faciales, corporales, etc.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Metodo de trabajo interactivo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Seccion animada con scroll y 4 pasos.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Antes y despues interactivo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Seccion con comparador de imagenes y casos reales.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Preguntas frecuentes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Resolver objeciones comunes.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rFonts w:ascii="Arial" w:hAnsi="Arial"/>
                <w:b/>
                <w:sz w:val="18"/>
              </w:rPr>
              <w:t>Contacto / CTA final</w:t>
            </w:r>
          </w:p>
        </w:tc>
        <w:tc>
          <w:tcPr>
            <w:tcW w:type="dxa" w:w="5184"/>
          </w:tcPr>
          <w:p>
            <w:r/>
            <w:r>
              <w:rPr>
                <w:rFonts w:ascii="Arial" w:hAnsi="Arial"/>
                <w:b w:val="0"/>
                <w:sz w:val="18"/>
              </w:rPr>
              <w:t>WhatsApp, agenda online, Instagram y ubicacion.</w:t>
            </w:r>
          </w:p>
        </w:tc>
      </w:tr>
    </w:tbl>
    <w:p>
      <w:r>
        <w:br w:type="page"/>
      </w:r>
    </w:p>
    <w:p>
      <w:pPr>
        <w:pStyle w:val="Heading1"/>
      </w:pPr>
      <w:r>
        <w:t>4. Promociones para incluir en el home</w:t>
      </w:r>
    </w:p>
    <w:p>
      <w:r>
        <w:t>Recomendacion de UX: mostrar esta seccion con un titulo como “Promociones destacadas” o “Packs y tratamientos de temporada”. En desktop puede ser una grilla o carrusel horizontal; en mobile conviene slider o cards apiladas.</w:t>
      </w:r>
    </w:p>
    <w:p>
      <w:pPr>
        <w:pStyle w:val="Heading2"/>
      </w:pPr>
      <w:r>
        <w:t>Summer Glow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3450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romocion_summer_g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3450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06_promocion_summer_glow.png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Summer Glow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$1800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 piel opaca o con textura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Dermaplaning / Peeling suave / Hidratacion y proteccion solar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piel lisa, luminosa y pareja.</w:t>
            </w:r>
          </w:p>
        </w:tc>
      </w:tr>
    </w:tbl>
    <w:p>
      <w:pPr>
        <w:pStyle w:val="Heading2"/>
      </w:pPr>
      <w:r>
        <w:t>Espalda Perfecta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40167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mocion_espalda_perfec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40167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07_promocion_espalda_perfecta.png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Espalda Perfecta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$2800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para: piel con granitos en espalda, poros obstruidos, piel aspera o marcas superficiales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Puntas de diamante en espalda / Peeling suave y extracciones profundas / Alta frecuencia antibacteriana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piel de espalda mas limpia, suave y con menos imperfecciones.</w:t>
            </w:r>
          </w:p>
        </w:tc>
      </w:tr>
    </w:tbl>
    <w:p>
      <w:pPr>
        <w:pStyle w:val="Heading2"/>
      </w:pPr>
      <w:r>
        <w:t>Bye Brotes Summer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374691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romocion_bye_brotes_summ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3746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08_promocion_bye_brotes_summer.png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Bye Brotes Summer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$1700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 piel grasa con brotes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Limpieza profunda + extraccion / Peeling control sebo / Alta frecuencia (aparatologia)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menos granitos, menos brillo, piel saludable.</w:t>
            </w:r>
          </w:p>
        </w:tc>
      </w:tr>
    </w:tbl>
    <w:p>
      <w:pPr>
        <w:pStyle w:val="Heading2"/>
      </w:pPr>
      <w:r>
        <w:t>Pack Diamante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42689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promocion_pack_diaman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42689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09_promocion_pack_diamante.png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Pack Diamante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$4500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para: piel apagada, con textura irregular y manchas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Puntas de diamante en rostro, cuello y escote / Peeling renovador en rostro, cuello y escote / Mesoterapia en rostro, cuello y escote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piel mas lisa, luminosa e hidratada y tono uniforme.</w:t>
            </w:r>
          </w:p>
        </w:tc>
      </w:tr>
    </w:tbl>
    <w:p>
      <w:pPr>
        <w:pStyle w:val="Heading2"/>
      </w:pPr>
      <w:r>
        <w:t>Corporal Reductora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112621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mocion_corporal_reductor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1126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10_promocion_corporal_reductora.png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Corporal Reductora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$5990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 abdomen, piernas o gluteos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2 sesiones de radiofrecuencia / 1 sesion de mesoterapia corporal reductora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mejora celulitis, firmeza y contorno corporal. Ahorro $1.500.</w:t>
            </w:r>
          </w:p>
        </w:tc>
      </w:tr>
    </w:tbl>
    <w:p>
      <w:pPr>
        <w:pStyle w:val="Heading2"/>
      </w:pPr>
      <w:r>
        <w:t>Renovacion Intensa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43305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mocion_renovacion_intens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4330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11_promocion_renovacion_intensa.png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Renovacion Intensa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$3800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para: piel opaca, con textura, lineas finas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Dermaplaning / Peeling / Mesoterapia con activos hidratantes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piel suave tipo seda + glow inmediato.</w:t>
            </w:r>
          </w:p>
        </w:tc>
      </w:tr>
    </w:tbl>
    <w:p>
      <w:pPr>
        <w:pStyle w:val="Heading2"/>
      </w:pPr>
      <w:r>
        <w:t>Glow Express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65960" cy="244170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promocion_glow_expre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960" cy="244170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12_promocion_glow_express.png</w:t>
            </w:r>
          </w:p>
          <w:p>
            <w:r>
              <w:rPr>
                <w:b/>
                <w:sz w:val="18"/>
              </w:rPr>
              <w:t xml:space="preserve">Titulo visible: </w:t>
            </w:r>
            <w:r>
              <w:rPr>
                <w:sz w:val="18"/>
              </w:rPr>
              <w:t>Glow Express</w:t>
            </w:r>
          </w:p>
          <w:p>
            <w:r>
              <w:rPr>
                <w:b/>
                <w:sz w:val="18"/>
              </w:rPr>
              <w:t xml:space="preserve">Precio: </w:t>
            </w:r>
            <w:r>
              <w:rPr>
                <w:sz w:val="18"/>
              </w:rPr>
              <w:t>$2000</w:t>
            </w:r>
          </w:p>
          <w:p>
            <w:r>
              <w:rPr>
                <w:b/>
                <w:sz w:val="18"/>
              </w:rPr>
              <w:t xml:space="preserve">Ideal para: </w:t>
            </w:r>
            <w:r>
              <w:rPr>
                <w:sz w:val="18"/>
              </w:rPr>
              <w:t>Ideal para piel deshidratada</w:t>
            </w:r>
          </w:p>
          <w:p>
            <w:r>
              <w:rPr>
                <w:b/>
                <w:sz w:val="18"/>
              </w:rPr>
              <w:t xml:space="preserve">Incluye: </w:t>
            </w:r>
            <w:r>
              <w:rPr>
                <w:sz w:val="18"/>
              </w:rPr>
              <w:t>Microneedling / Dermapen / Ampolla de vitamina C / Hidratacion y proteccion</w:t>
            </w:r>
          </w:p>
          <w:p>
            <w:r>
              <w:rPr>
                <w:b/>
                <w:sz w:val="18"/>
              </w:rPr>
              <w:t xml:space="preserve">Resultado: </w:t>
            </w:r>
            <w:r>
              <w:rPr>
                <w:sz w:val="18"/>
              </w:rPr>
              <w:t>Resultado: piel jugosa, firme y revitalizada.</w:t>
            </w:r>
          </w:p>
        </w:tc>
      </w:tr>
    </w:tbl>
    <w:p>
      <w:r>
        <w:br w:type="page"/>
      </w:r>
    </w:p>
    <w:p>
      <w:pPr>
        <w:pStyle w:val="Heading1"/>
      </w:pPr>
      <w:r>
        <w:t>5. Imagenes etiquetadas y uso recomendado</w:t>
      </w:r>
    </w:p>
    <w:p>
      <w:r>
        <w:t>Estas son las imagenes organizadas con nombres limpios para que las subas directo a la web o se las pases al constructor.</w:t>
      </w:r>
    </w:p>
    <w:p>
      <w:pPr>
        <w:pStyle w:val="Heading2"/>
      </w:pPr>
      <w:r>
        <w:t>Logo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30973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o_principal_luana_escuder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30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01_logo_principal_luana_escudero.jpg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header, footer, favicon y seccion de marca.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Logo minimalista de Luana Escudero Cosmetologia Medica con simbolo solar y tipografia elegante.</w:t>
            </w:r>
          </w:p>
        </w:tc>
      </w:tr>
    </w:tbl>
    <w:p>
      <w:pPr>
        <w:pStyle w:val="Heading2"/>
      </w:pPr>
      <w:r>
        <w:t>Antes y despues - rejuvenecimiento facial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antes_despues_rejuvenecimiento_facial_30_dias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02_antes_despues_rejuvenecimiento_facial_30_dias.jpg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la seccion Antes y despues interactiva.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Comparativa antes y despues de tratamiento facial con mejora visible en lineas y textura a los 30 dias.</w:t>
            </w:r>
          </w:p>
        </w:tc>
      </w:tr>
    </w:tbl>
    <w:p>
      <w:pPr>
        <w:pStyle w:val="Heading2"/>
      </w:pPr>
      <w:r>
        <w:t>Evolucion de tratamiento - antes, durante y despues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evolucion_tratamiento_facial_antes_durante_despues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03_evolucion_tratamiento_facial_antes_durante_despues.jpg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la seccion de resultados progresivos o casos reales.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Secuencia de tratamiento facial mostrando antes, durante y 30 dias despues.</w:t>
            </w:r>
          </w:p>
        </w:tc>
      </w:tr>
    </w:tbl>
    <w:p>
      <w:pPr>
        <w:pStyle w:val="Heading2"/>
      </w:pPr>
      <w:r>
        <w:t>Antes y despues - zona de cejas / mirada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antes_despues_cejas_mir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04_antes_despues_cejas_mirada.jpg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seccion de resultados si este servicio corresponde a la oferta.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Comparativa antes y despues en la zona de cejas y mirada con resultado natural.</w:t>
            </w:r>
          </w:p>
        </w:tc>
      </w:tr>
    </w:tbl>
    <w:p>
      <w:pPr>
        <w:pStyle w:val="Heading2"/>
      </w:pPr>
      <w:r>
        <w:t>Retrato profesional de Luana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retrato_luana_escudero_cosmetologa_medic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05_retrato_luana_escudero_cosmetologa_medica.jpg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hero secundario y seccion Sobre Luana.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Retrato profesional de Luana Escudero con uniforme blanco sobre fondo claro.</w:t>
            </w:r>
          </w:p>
        </w:tc>
      </w:tr>
    </w:tbl>
    <w:p>
      <w:pPr>
        <w:pStyle w:val="Heading2"/>
      </w:pPr>
      <w:r>
        <w:t>Promocion Summer Glow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181453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promocion_summer_g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1814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06_promocion_summer_glow.png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del tratamiento Summer Glow con foto, beneficios incluidos y precio.</w:t>
            </w:r>
          </w:p>
        </w:tc>
      </w:tr>
    </w:tbl>
    <w:p>
      <w:pPr>
        <w:pStyle w:val="Heading2"/>
      </w:pPr>
      <w:r>
        <w:t>Promocion Espalda Perfecta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3411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promocion_espalda_perfecta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3411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07_promocion_espalda_perfecta.png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del tratamiento Espalda Perfecta con beneficios y precio.</w:t>
            </w:r>
          </w:p>
        </w:tc>
      </w:tr>
    </w:tbl>
    <w:p>
      <w:pPr>
        <w:pStyle w:val="Heading2"/>
      </w:pPr>
      <w:r>
        <w:t>Promocion Bye Brotes Summer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09014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promocion_bye_brotes_summe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09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08_promocion_bye_brotes_summer.png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del tratamiento Bye Brotes Summer con beneficios y precio.</w:t>
            </w:r>
          </w:p>
        </w:tc>
      </w:tr>
    </w:tbl>
    <w:p>
      <w:pPr>
        <w:pStyle w:val="Heading2"/>
      </w:pPr>
      <w:r>
        <w:t>Promocion Pack Diamante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57577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promocion_pack_diamant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5757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09_promocion_pack_diamante.png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del tratamiento Pack Diamante con beneficios y precio.</w:t>
            </w:r>
          </w:p>
        </w:tc>
      </w:tr>
    </w:tbl>
    <w:p>
      <w:pPr>
        <w:pStyle w:val="Heading2"/>
      </w:pPr>
      <w:r>
        <w:t>Promocion Corporal Reductora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965229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promocion_corporal_reductora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9652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10_promocion_corporal_reductora.png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corporal reductora con radiofrecuencia, mesoterapia y precio.</w:t>
            </w:r>
          </w:p>
        </w:tc>
      </w:tr>
    </w:tbl>
    <w:p>
      <w:pPr>
        <w:pStyle w:val="Heading2"/>
      </w:pPr>
      <w:r>
        <w:t>Promocion Renovacion Intensa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63302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promocion_renovacion_intens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633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11_promocion_renovacion_intensa.png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del tratamiento Renovacion Intensa con beneficios y precio.</w:t>
            </w:r>
          </w:p>
        </w:tc>
      </w:tr>
    </w:tbl>
    <w:p>
      <w:pPr>
        <w:pStyle w:val="Heading2"/>
      </w:pPr>
      <w:r>
        <w:t>Promocion Glow Express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2271357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_promocion_glow_expres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2713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84"/>
          </w:tcPr>
          <w:p/>
          <w:p>
            <w:r>
              <w:rPr>
                <w:b/>
                <w:sz w:val="18"/>
              </w:rPr>
              <w:t xml:space="preserve">Nombre de archivo: </w:t>
            </w:r>
            <w:r>
              <w:rPr>
                <w:sz w:val="18"/>
              </w:rPr>
              <w:t>12_promocion_glow_express.png</w:t>
            </w:r>
          </w:p>
          <w:p>
            <w:r>
              <w:rPr>
                <w:b/>
                <w:sz w:val="18"/>
              </w:rPr>
              <w:t xml:space="preserve">Uso recomendado: </w:t>
            </w:r>
            <w:r>
              <w:rPr>
                <w:sz w:val="18"/>
              </w:rPr>
              <w:t>Usar en home en una grilla/carrusel de promociones destacadas.</w:t>
            </w:r>
          </w:p>
          <w:p>
            <w:r>
              <w:rPr>
                <w:b/>
                <w:sz w:val="18"/>
              </w:rPr>
              <w:t xml:space="preserve">Alt text / SEO: </w:t>
            </w:r>
            <w:r>
              <w:rPr>
                <w:sz w:val="18"/>
              </w:rPr>
              <w:t>Tarjeta promocional del tratamiento Glow Express con beneficios y precio.</w:t>
            </w:r>
          </w:p>
        </w:tc>
      </w:tr>
    </w:tbl>
    <w:p>
      <w:r>
        <w:br w:type="page"/>
      </w:r>
    </w:p>
    <w:p>
      <w:pPr>
        <w:pStyle w:val="Heading1"/>
      </w:pPr>
      <w:r>
        <w:t>6. Copy sugerido para las nuevas secciones</w:t>
      </w:r>
    </w:p>
    <w:p>
      <w:pPr>
        <w:pStyle w:val="Heading2"/>
      </w:pPr>
      <w:r>
        <w:t>Metodo de trabajo</w:t>
      </w:r>
    </w:p>
    <w:p>
      <w:r>
        <w:rPr>
          <w:b/>
        </w:rPr>
        <w:t xml:space="preserve">Titulo: </w:t>
      </w:r>
      <w:r>
        <w:t>Un proceso pensado para cuidar tu piel de forma segura</w:t>
      </w:r>
    </w:p>
    <w:p>
      <w:r>
        <w:rPr>
          <w:b/>
        </w:rPr>
        <w:t xml:space="preserve">Subtitulo: </w:t>
      </w:r>
      <w:r>
        <w:t>No trabajamos con soluciones genericas. Primero evaluamos tu piel y despues definimos el tratamiento que mas sentido tiene para vos.</w:t>
      </w:r>
    </w:p>
    <w:p>
      <w:r>
        <w:rPr>
          <w:b/>
        </w:rPr>
        <w:t xml:space="preserve">Paso 1: </w:t>
      </w:r>
      <w:r>
        <w:t>Valoracion: evaluamos tu piel, tus objetivos y tus necesidades reales.</w:t>
      </w:r>
    </w:p>
    <w:p>
      <w:r>
        <w:rPr>
          <w:b/>
        </w:rPr>
        <w:t xml:space="preserve">Paso 2: </w:t>
      </w:r>
      <w:r>
        <w:t>Plan personalizado: definimos el tratamiento, la frecuencia y el enfoque adecuado para vos.</w:t>
      </w:r>
    </w:p>
    <w:p>
      <w:r>
        <w:rPr>
          <w:b/>
        </w:rPr>
        <w:t xml:space="preserve">Paso 3: </w:t>
      </w:r>
      <w:r>
        <w:t>Tratamiento en consultorio: aplicamos el protocolo elegido con criterio profesional.</w:t>
      </w:r>
    </w:p>
    <w:p>
      <w:r>
        <w:rPr>
          <w:b/>
        </w:rPr>
        <w:t xml:space="preserve">Paso 4: </w:t>
      </w:r>
      <w:r>
        <w:t>Seguimiento y rutina: te guiamos para sostener y potenciar los resultados.</w:t>
      </w:r>
    </w:p>
    <w:p>
      <w:pPr>
        <w:pStyle w:val="Heading2"/>
      </w:pPr>
      <w:r>
        <w:t>Antes y despues</w:t>
      </w:r>
    </w:p>
    <w:p>
      <w:r>
        <w:rPr>
          <w:b/>
        </w:rPr>
        <w:t xml:space="preserve">Titulo: </w:t>
      </w:r>
      <w:r>
        <w:t>Resultados reales, progresivos y personalizados</w:t>
      </w:r>
    </w:p>
    <w:p>
      <w:r>
        <w:rPr>
          <w:b/>
        </w:rPr>
        <w:t xml:space="preserve">Texto: </w:t>
      </w:r>
      <w:r>
        <w:t>Cada piel responde de forma diferente. Los resultados dependen del diagnostico, la constancia, el tratamiento elegido y los cuidados posteriores.</w:t>
      </w:r>
    </w:p>
    <w:p>
      <w:r>
        <w:rPr>
          <w:b/>
        </w:rPr>
        <w:t xml:space="preserve">Microcopy UI: </w:t>
      </w:r>
      <w:r>
        <w:t>Desliza o pasa el cursor para comparar el antes y el despues.</w:t>
      </w:r>
    </w:p>
    <w:p>
      <w:r>
        <w:br w:type="page"/>
      </w:r>
    </w:p>
    <w:p>
      <w:pPr>
        <w:pStyle w:val="Heading1"/>
      </w:pPr>
      <w:r>
        <w:t>7. Prompt actualizado para pasar a Cloud o a una IA web</w:t>
      </w:r>
    </w:p>
    <w:p>
      <w:r>
        <w:t>Crear una web profesional, premium, moderna y orientada a conversion para “Luana Escudero - Cosmetologia Medica”. La web debe verse limpia, elegante, femenina, medico-estetica y confiable. Usar fondos claros, tonos beige/nude/gris suave, tipografia refinada y mucho aire visual. Evitar una estetica de spa generico.</w:t>
      </w:r>
    </w:p>
    <w:p/>
    <w:p>
      <w:r>
        <w:t>Objetivo: generar confianza, explicar tratamientos y lograr que las personas agenden una valoracion por WhatsApp o agenda online.</w:t>
      </w:r>
    </w:p>
    <w:p/>
    <w:p>
      <w:r>
        <w:t>Estructura del home:</w:t>
      </w:r>
    </w:p>
    <w:p>
      <w:r>
        <w:t>1) Hero principal con logo y foto profesional de Luana. Titulo: “Cosmetologia medica personalizada para una piel mas sana, luminosa y cuidada”. Subtitulo: “Valoraciones personalizadas, tratamientos faciales y corporales, tecnologia segura y rutinas adaptadas a las necesidades reales de tu piel.” Botones: “Agendar valoracion por WhatsApp” y “Ver tratamientos”.</w:t>
      </w:r>
    </w:p>
    <w:p>
      <w:r>
        <w:t>2) Problemas que resuelve: manchas, rosacea, acné, piel opaca, textura irregular, sensibilidad, lineas finas, etc.</w:t>
      </w:r>
    </w:p>
    <w:p>
      <w:r>
        <w:t>3) Sobre Luana con retrato profesional y texto humano/profesional.</w:t>
      </w:r>
    </w:p>
    <w:p>
      <w:r>
        <w:t>4) Seccion “Promociones destacadas” en home usando las 7 imagenes promocionales enviadas. Mostrar cards o slider responsive con nombre del pack, imagen y CTA “Consultar por WhatsApp”.</w:t>
      </w:r>
    </w:p>
    <w:p>
      <w:r>
        <w:t>5) Seccion de tratamientos principales.</w:t>
      </w:r>
    </w:p>
    <w:p>
      <w:r>
        <w:t>6) Seccion “Metodo de trabajo” INTERACTIVA. Debe animarse con el scroll. En desktop usar layout de 2 columnas: izquierda sticky con titulo y derecha con los 4 pasos que se activan uno a uno al hacer scroll. Usar animaciones suaves tipo fade/slide-up. Los pasos son: Valoracion, Plan personalizado, Tratamiento en consultorio, Seguimiento y rutina. En mobile usar tarjetas apiladas con animacion al entrar en viewport.</w:t>
      </w:r>
    </w:p>
    <w:p>
      <w:r>
        <w:t>7) Seccion “Antes y despues” INTERACTIVA. Debe incluir comparadores visuales donde el usuario pase el cursor o arrastre un deslizador para revelar el resultado. Debe funcionar tambien en mobile con touch/drag. Agregar etiquetas “Antes” y “Despues” y un microtexto: “Desliza o pasa el cursor para comparar”. Usar las imagenes reales enviadas.</w:t>
      </w:r>
    </w:p>
    <w:p>
      <w:r>
        <w:t>8) Preguntas frecuentes.</w:t>
      </w:r>
    </w:p>
    <w:p>
      <w:r>
        <w:t>9) Contacto final con WhatsApp, Instagram, agenda online y CTA fijo.</w:t>
      </w:r>
    </w:p>
    <w:p/>
    <w:p>
      <w:r>
        <w:t>Imagenes a usar:</w:t>
      </w:r>
    </w:p>
    <w:p>
      <w:r>
        <w:t>- 01_logo_principal_luana_escudero.jpg</w:t>
      </w:r>
    </w:p>
    <w:p>
      <w:r>
        <w:t>- 05_retrato_luana_escudero_cosmetologa_medica.jpg</w:t>
      </w:r>
    </w:p>
    <w:p>
      <w:r>
        <w:t>- 02_antes_despues_rejuvenecimiento_facial_30_dias.jpg</w:t>
      </w:r>
    </w:p>
    <w:p>
      <w:r>
        <w:t>- 03_evolucion_tratamiento_facial_antes_durante_despues.jpg</w:t>
      </w:r>
    </w:p>
    <w:p>
      <w:r>
        <w:t>- 04_antes_despues_cejas_mirada.jpg</w:t>
      </w:r>
    </w:p>
    <w:p>
      <w:r>
        <w:t>- 06_promocion_summer_glow.png</w:t>
      </w:r>
    </w:p>
    <w:p>
      <w:r>
        <w:t>- 07_promocion_espalda_perfecta.png</w:t>
      </w:r>
    </w:p>
    <w:p>
      <w:r>
        <w:t>- 08_promocion_bye_brotes_summer.png</w:t>
      </w:r>
    </w:p>
    <w:p>
      <w:r>
        <w:t>- 09_promocion_pack_diamante.png</w:t>
      </w:r>
    </w:p>
    <w:p>
      <w:r>
        <w:t>- 10_promocion_corporal_reductora.png</w:t>
      </w:r>
    </w:p>
    <w:p>
      <w:r>
        <w:t>- 11_promocion_renovacion_intensa.png</w:t>
      </w:r>
    </w:p>
    <w:p>
      <w:r>
        <w:t>- 12_promocion_glow_express.png</w:t>
      </w:r>
    </w:p>
    <w:p/>
    <w:p>
      <w:r>
        <w:t>La web debe priorizar conversion, claridad y confianza. Agregar boton de WhatsApp fijo en mobile.</w:t>
      </w:r>
    </w:p>
    <w:p>
      <w:r>
        <w:br w:type="page"/>
      </w:r>
    </w:p>
    <w:p>
      <w:pPr>
        <w:pStyle w:val="Heading1"/>
      </w:pPr>
      <w:r>
        <w:t>8. Recomendaciones finales</w:t>
      </w:r>
    </w:p>
    <w:p>
      <w:pPr>
        <w:pStyle w:val="ListBullet"/>
      </w:pPr>
      <w:r>
        <w:t>En la seccion de promociones conviene usar un CTA por card: “Consultar este pack”.</w:t>
      </w:r>
    </w:p>
    <w:p>
      <w:pPr>
        <w:pStyle w:val="ListBullet"/>
      </w:pPr>
      <w:r>
        <w:t>Si el constructor permite, vincular cada promocion a WhatsApp con un mensaje precargado distinto segun el pack.</w:t>
      </w:r>
    </w:p>
    <w:p>
      <w:pPr>
        <w:pStyle w:val="ListBullet"/>
      </w:pPr>
      <w:r>
        <w:t>En Antes y despues, priorizar calidad visual y credibilidad. Lo ideal es que las comparaciones se vean grandes y limpias.</w:t>
      </w:r>
    </w:p>
    <w:p>
      <w:pPr>
        <w:pStyle w:val="ListBullet"/>
      </w:pPr>
      <w:r>
        <w:t>Si Cloud permite animaciones tipo scroll-reveal o sticky scroll, esta web gana mucho valor percibido con esa interactividad.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jpg"/><Relationship Id="rId18" Type="http://schemas.openxmlformats.org/officeDocument/2006/relationships/image" Target="media/image10.jpg"/><Relationship Id="rId19" Type="http://schemas.openxmlformats.org/officeDocument/2006/relationships/image" Target="media/image11.jpg"/><Relationship Id="rId20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